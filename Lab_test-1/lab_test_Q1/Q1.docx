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B56C" w14:textId="77777777" w:rsidR="002826EE" w:rsidRDefault="00000000">
      <w:pPr>
        <w:pStyle w:val="Title"/>
      </w:pPr>
      <w:r>
        <w:t>Python Programming Lab Task Sets</w:t>
      </w:r>
    </w:p>
    <w:p w14:paraId="6342CB2B" w14:textId="77777777" w:rsidR="002826EE" w:rsidRDefault="002826EE"/>
    <w:p w14:paraId="14792776" w14:textId="77777777" w:rsidR="002826EE" w:rsidRDefault="00000000">
      <w:pPr>
        <w:pStyle w:val="Heading1"/>
      </w:pPr>
      <w:r>
        <w:t>Set 5</w:t>
      </w:r>
    </w:p>
    <w:p w14:paraId="5109E083" w14:textId="77777777" w:rsidR="00505BDC" w:rsidRDefault="00505BDC" w:rsidP="00505BDC"/>
    <w:p w14:paraId="53DF7609" w14:textId="77777777" w:rsidR="00505BDC" w:rsidRPr="00505BDC" w:rsidRDefault="00505BDC" w:rsidP="00505BDC"/>
    <w:p w14:paraId="06EB907E" w14:textId="77777777" w:rsidR="002826EE" w:rsidRDefault="00000000">
      <w:pPr>
        <w:pStyle w:val="ListNumber"/>
      </w:pPr>
      <w:r>
        <w:t>Q1. Generate Python code for the Fibonacci sequence with Cursor AI. Refine your prompts to handle only positive integers and record the changes and outcomes.</w:t>
      </w:r>
    </w:p>
    <w:p w14:paraId="1612F536" w14:textId="77777777" w:rsidR="002826EE" w:rsidRDefault="00000000">
      <w:r>
        <w:t>(Each question carries 5 marks)</w:t>
      </w:r>
    </w:p>
    <w:p w14:paraId="3781C069" w14:textId="77777777" w:rsidR="009A4BFA" w:rsidRDefault="009A4BFA"/>
    <w:p w14:paraId="42BBBDD2" w14:textId="77777777" w:rsidR="009A4BFA" w:rsidRPr="00505BDC" w:rsidRDefault="009A4BFA" w:rsidP="009A4BFA">
      <w:pPr>
        <w:rPr>
          <w:b/>
          <w:bCs/>
        </w:rPr>
      </w:pPr>
      <w:r w:rsidRPr="00505BDC">
        <w:rPr>
          <w:b/>
          <w:bCs/>
        </w:rPr>
        <w:t>Prompt:</w:t>
      </w:r>
    </w:p>
    <w:p w14:paraId="5CEC0063" w14:textId="6AF13644" w:rsidR="009A4BFA" w:rsidRDefault="009A4BFA" w:rsidP="009A4BFA">
      <w:r>
        <w:t xml:space="preserve"> </w:t>
      </w:r>
      <w:r>
        <w:t xml:space="preserve">Create a Python function </w:t>
      </w:r>
      <w:proofErr w:type="spellStart"/>
      <w:r>
        <w:t>fibonacci</w:t>
      </w:r>
      <w:proofErr w:type="spellEnd"/>
      <w:r>
        <w:t xml:space="preserve">(n) that generates the Fibonacci sequence with exactly n terms. </w:t>
      </w:r>
    </w:p>
    <w:p w14:paraId="6C4B8617" w14:textId="77777777" w:rsidR="00505BDC" w:rsidRDefault="00505BDC" w:rsidP="009A4BFA"/>
    <w:p w14:paraId="465FCB61" w14:textId="3EC024AB" w:rsidR="009A4BFA" w:rsidRDefault="009A4BFA" w:rsidP="009A4BFA">
      <w:r>
        <w:t>1. n must be positive integer only (&gt; 0)</w:t>
      </w:r>
    </w:p>
    <w:p w14:paraId="640A3029" w14:textId="77777777" w:rsidR="009A4BFA" w:rsidRDefault="009A4BFA" w:rsidP="009A4BFA">
      <w:r>
        <w:t xml:space="preserve">2. If n ≤ 0 or not integer </w:t>
      </w:r>
      <w:r>
        <w:rPr>
          <w:rFonts w:hint="eastAsia"/>
        </w:rPr>
        <w:t>→</w:t>
      </w:r>
      <w:r>
        <w:t xml:space="preserve"> return error string "Error: Positive integer only boss!"</w:t>
      </w:r>
    </w:p>
    <w:p w14:paraId="75E6929F" w14:textId="77777777" w:rsidR="009A4BFA" w:rsidRDefault="009A4BFA" w:rsidP="009A4BFA">
      <w:r>
        <w:t>3. Return list of numbers</w:t>
      </w:r>
    </w:p>
    <w:p w14:paraId="2993D606" w14:textId="376E0984" w:rsidR="009A4BFA" w:rsidRDefault="009A4BFA" w:rsidP="009A4BFA">
      <w:r>
        <w:t>4. Add  test examples in code</w:t>
      </w:r>
    </w:p>
    <w:p w14:paraId="53102DAF" w14:textId="27866C30" w:rsidR="009A4BFA" w:rsidRDefault="009A4BFA" w:rsidP="009A4BFA">
      <w:r>
        <w:t>5. Full commented + clean code</w:t>
      </w:r>
    </w:p>
    <w:p w14:paraId="702F42AD" w14:textId="43C0D39B" w:rsidR="00505BDC" w:rsidRDefault="00505BDC" w:rsidP="009A4BFA"/>
    <w:p w14:paraId="55824AB6" w14:textId="0A84A88A" w:rsidR="009A4BFA" w:rsidRDefault="009A4BFA">
      <w:r w:rsidRPr="009A4BFA">
        <w:drawing>
          <wp:inline distT="0" distB="0" distL="0" distR="0" wp14:anchorId="1E427C7E" wp14:editId="77AEB6C0">
            <wp:extent cx="5570703" cy="6645216"/>
            <wp:effectExtent l="0" t="0" r="0" b="3810"/>
            <wp:docPr id="56092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3F62" w14:textId="25696DAE" w:rsidR="009A4BFA" w:rsidRDefault="009A4BFA">
      <w:r w:rsidRPr="009A4BFA">
        <w:drawing>
          <wp:inline distT="0" distB="0" distL="0" distR="0" wp14:anchorId="58A1642E" wp14:editId="428D2CDA">
            <wp:extent cx="8497036" cy="7140559"/>
            <wp:effectExtent l="0" t="0" r="0" b="3810"/>
            <wp:docPr id="3948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1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97036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C7DF" w14:textId="3DCE7A23" w:rsidR="009A4BFA" w:rsidRDefault="009A4BFA">
      <w:r w:rsidRPr="009A4BFA">
        <w:drawing>
          <wp:inline distT="0" distB="0" distL="0" distR="0" wp14:anchorId="35307665" wp14:editId="1F3AC6D4">
            <wp:extent cx="6386113" cy="5959356"/>
            <wp:effectExtent l="0" t="0" r="0" b="3810"/>
            <wp:docPr id="19189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61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81CB" w14:textId="77777777" w:rsidR="009A4BFA" w:rsidRDefault="009A4BFA"/>
    <w:p w14:paraId="266A227D" w14:textId="64394B85" w:rsidR="009A4BFA" w:rsidRDefault="009A4BFA">
      <w:r>
        <w:t>Out Put:</w:t>
      </w:r>
      <w:r>
        <w:br/>
      </w:r>
      <w:r w:rsidRPr="009A4BFA">
        <w:drawing>
          <wp:inline distT="0" distB="0" distL="0" distR="0" wp14:anchorId="05132210" wp14:editId="4A0E63C7">
            <wp:extent cx="9998306" cy="1615580"/>
            <wp:effectExtent l="0" t="0" r="3175" b="3810"/>
            <wp:docPr id="36662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8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9830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5E66" w14:textId="77777777" w:rsidR="00586951" w:rsidRDefault="00586951">
      <w:pPr>
        <w:rPr>
          <w:b/>
          <w:bCs/>
        </w:rPr>
      </w:pPr>
      <w:r>
        <w:t>Report :</w:t>
      </w:r>
      <w:r>
        <w:br/>
      </w:r>
      <w:r w:rsidRPr="00586951">
        <w:rPr>
          <w:b/>
          <w:bCs/>
        </w:rPr>
        <w:t>AI was used with iterative prompt refinement to generate a secure Fibonacci sequence generator accepting only positive integers. prompts were used with increasing specificity, resulting in robust type checking, clear error messages, and perfect output for  test cases.</w:t>
      </w:r>
    </w:p>
    <w:p w14:paraId="39E47131" w14:textId="158E7014" w:rsidR="002826EE" w:rsidRPr="00586951" w:rsidRDefault="00586951">
      <w:pPr>
        <w:rPr>
          <w:b/>
          <w:bCs/>
        </w:rPr>
      </w:pPr>
      <w:r w:rsidRPr="00586951">
        <w:rPr>
          <w:b/>
          <w:bCs/>
        </w:rPr>
        <w:t xml:space="preserve"> Final code is production-ready and evaluation-safe.</w:t>
      </w:r>
    </w:p>
    <w:sectPr w:rsidR="002826EE" w:rsidRPr="005869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AC8A4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564743">
    <w:abstractNumId w:val="8"/>
  </w:num>
  <w:num w:numId="2" w16cid:durableId="200216762">
    <w:abstractNumId w:val="6"/>
  </w:num>
  <w:num w:numId="3" w16cid:durableId="1590116548">
    <w:abstractNumId w:val="5"/>
  </w:num>
  <w:num w:numId="4" w16cid:durableId="441417587">
    <w:abstractNumId w:val="4"/>
  </w:num>
  <w:num w:numId="5" w16cid:durableId="2127385438">
    <w:abstractNumId w:val="7"/>
  </w:num>
  <w:num w:numId="6" w16cid:durableId="1651210836">
    <w:abstractNumId w:val="3"/>
  </w:num>
  <w:num w:numId="7" w16cid:durableId="1427850696">
    <w:abstractNumId w:val="2"/>
  </w:num>
  <w:num w:numId="8" w16cid:durableId="1900365096">
    <w:abstractNumId w:val="1"/>
  </w:num>
  <w:num w:numId="9" w16cid:durableId="1847669425">
    <w:abstractNumId w:val="0"/>
  </w:num>
  <w:num w:numId="10" w16cid:durableId="1587764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6EE"/>
    <w:rsid w:val="0029639D"/>
    <w:rsid w:val="00326F90"/>
    <w:rsid w:val="003D562C"/>
    <w:rsid w:val="00505BDC"/>
    <w:rsid w:val="00586951"/>
    <w:rsid w:val="009A4B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84B03"/>
  <w14:defaultImageDpi w14:val="300"/>
  <w15:docId w15:val="{284FE5FB-0878-4AA8-AE5B-6D6B36AB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Hasmath Raza</cp:lastModifiedBy>
  <cp:revision>4</cp:revision>
  <dcterms:created xsi:type="dcterms:W3CDTF">2013-12-23T23:15:00Z</dcterms:created>
  <dcterms:modified xsi:type="dcterms:W3CDTF">2025-11-24T09:07:00Z</dcterms:modified>
  <cp:category/>
</cp:coreProperties>
</file>