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7312" w14:textId="77777777" w:rsidR="00792293" w:rsidRDefault="00000000">
      <w:pPr>
        <w:pStyle w:val="Title"/>
      </w:pPr>
      <w:r>
        <w:t>Python Programming Lab Task Sets</w:t>
      </w:r>
    </w:p>
    <w:p w14:paraId="65C1EF41" w14:textId="77777777" w:rsidR="00792293" w:rsidRDefault="00792293"/>
    <w:p w14:paraId="5C047730" w14:textId="77777777" w:rsidR="00792293" w:rsidRDefault="00000000">
      <w:pPr>
        <w:pStyle w:val="Heading1"/>
      </w:pPr>
      <w:r>
        <w:t>Set 5</w:t>
      </w:r>
    </w:p>
    <w:p w14:paraId="73B73255" w14:textId="77777777" w:rsidR="00792293" w:rsidRDefault="00000000" w:rsidP="0066102F">
      <w:pPr>
        <w:pStyle w:val="ListNumber"/>
        <w:numPr>
          <w:ilvl w:val="0"/>
          <w:numId w:val="0"/>
        </w:numPr>
        <w:ind w:left="360"/>
      </w:pPr>
      <w:r>
        <w:t>Q2. Write a Python queue class (`enqueue`, `dequeue`, `peek`). Use an AI assistant and test the class with multiple scenarios. Describe how AI-generated code manages edge cases and how you improved it.</w:t>
      </w:r>
    </w:p>
    <w:p w14:paraId="5612E821" w14:textId="77777777" w:rsidR="00792293" w:rsidRDefault="00000000">
      <w:r>
        <w:t>(Each question carries 5 marks)</w:t>
      </w:r>
    </w:p>
    <w:p w14:paraId="1606C015" w14:textId="77777777" w:rsidR="00EC34A4" w:rsidRPr="00C904ED" w:rsidRDefault="00EC34A4" w:rsidP="00EC34A4">
      <w:pPr>
        <w:rPr>
          <w:b/>
          <w:bCs/>
          <w:sz w:val="28"/>
          <w:szCs w:val="28"/>
        </w:rPr>
      </w:pPr>
      <w:proofErr w:type="gramStart"/>
      <w:r w:rsidRPr="00C904ED">
        <w:rPr>
          <w:b/>
          <w:bCs/>
          <w:sz w:val="28"/>
          <w:szCs w:val="28"/>
        </w:rPr>
        <w:t>Prompt :</w:t>
      </w:r>
      <w:proofErr w:type="gramEnd"/>
    </w:p>
    <w:p w14:paraId="7BD086E7" w14:textId="1C03A2D9" w:rsidR="00EC34A4" w:rsidRDefault="00EC34A4" w:rsidP="00EC34A4">
      <w:r>
        <w:t xml:space="preserve">  Create a Python Queue class for my </w:t>
      </w:r>
      <w:proofErr w:type="spellStart"/>
      <w:proofErr w:type="gramStart"/>
      <w:r>
        <w:t>M.Tech</w:t>
      </w:r>
      <w:proofErr w:type="spellEnd"/>
      <w:proofErr w:type="gramEnd"/>
      <w:r>
        <w:t xml:space="preserve"> lab:</w:t>
      </w:r>
    </w:p>
    <w:p w14:paraId="09D43AD1" w14:textId="28E2FC89" w:rsidR="00EC34A4" w:rsidRDefault="00C904ED" w:rsidP="00EC34A4">
      <w:r>
        <w:t xml:space="preserve">  </w:t>
      </w:r>
      <w:r w:rsidR="00EC34A4">
        <w:t>Class: Queue (use a list)</w:t>
      </w:r>
    </w:p>
    <w:p w14:paraId="2DE110CF" w14:textId="77777777" w:rsidR="00EC34A4" w:rsidRDefault="00EC34A4" w:rsidP="00EC34A4"/>
    <w:p w14:paraId="2E4EA779" w14:textId="77777777" w:rsidR="00EC34A4" w:rsidRDefault="00EC34A4" w:rsidP="00EC34A4">
      <w:r>
        <w:t>Methods:</w:t>
      </w:r>
    </w:p>
    <w:p w14:paraId="1A7B915F" w14:textId="77777777" w:rsidR="00EC34A4" w:rsidRDefault="00EC34A4" w:rsidP="00EC34A4">
      <w:r>
        <w:t>- enqueue(item)</w:t>
      </w:r>
    </w:p>
    <w:p w14:paraId="118496C6" w14:textId="77777777" w:rsidR="00EC34A4" w:rsidRDefault="00EC34A4" w:rsidP="00EC34A4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dequeue(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return "Error: Queue is empty!" if empty</w:t>
      </w:r>
    </w:p>
    <w:p w14:paraId="2698D251" w14:textId="77777777" w:rsidR="00EC34A4" w:rsidRDefault="00EC34A4" w:rsidP="00EC34A4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peek(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return same error if empty</w:t>
      </w:r>
    </w:p>
    <w:p w14:paraId="4FC94398" w14:textId="77777777" w:rsidR="00EC34A4" w:rsidRDefault="00EC34A4" w:rsidP="00EC34A4">
      <w:r>
        <w:t xml:space="preserve">-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), </w:t>
      </w:r>
      <w:proofErr w:type="gramStart"/>
      <w:r>
        <w:t>size(</w:t>
      </w:r>
      <w:proofErr w:type="gramEnd"/>
      <w:r>
        <w:t xml:space="preserve">), </w:t>
      </w:r>
      <w:proofErr w:type="gramStart"/>
      <w:r>
        <w:t>display(</w:t>
      </w:r>
      <w:proofErr w:type="gramEnd"/>
      <w:r>
        <w:t>)</w:t>
      </w:r>
    </w:p>
    <w:p w14:paraId="7732F3B5" w14:textId="77777777" w:rsidR="00EC34A4" w:rsidRDefault="00EC34A4" w:rsidP="00EC34A4"/>
    <w:p w14:paraId="019ABBB2" w14:textId="77777777" w:rsidR="00402504" w:rsidRDefault="00EC34A4" w:rsidP="00EC34A4">
      <w:r>
        <w:t xml:space="preserve">After the class, add test code </w:t>
      </w:r>
      <w:proofErr w:type="gramStart"/>
      <w:r>
        <w:t>for  scenarios</w:t>
      </w:r>
      <w:proofErr w:type="gramEnd"/>
      <w:r>
        <w:t>: empty checks,</w:t>
      </w:r>
    </w:p>
    <w:p w14:paraId="78BC709E" w14:textId="53586800" w:rsidR="00EC34A4" w:rsidRDefault="00EC34A4" w:rsidP="00EC34A4">
      <w:r>
        <w:t xml:space="preserve"> enqueue 1-10, peek, dequeue some, mixed operations, full dequeue, re-check empty, add strings and check size.</w:t>
      </w:r>
    </w:p>
    <w:p w14:paraId="703965FD" w14:textId="77777777" w:rsidR="00EC34A4" w:rsidRDefault="00EC34A4" w:rsidP="00EC34A4"/>
    <w:p w14:paraId="2E602091" w14:textId="650AA035" w:rsidR="00792293" w:rsidRDefault="00EC34A4" w:rsidP="00EC34A4">
      <w:r>
        <w:t>Use clear comments, docstrings, and make it clean for full marks.</w:t>
      </w:r>
    </w:p>
    <w:p w14:paraId="51070DF6" w14:textId="16AF7E42" w:rsidR="00402504" w:rsidRDefault="00402504" w:rsidP="00EC34A4">
      <w:r>
        <w:tab/>
      </w:r>
    </w:p>
    <w:p w14:paraId="2514AC4A" w14:textId="315FB67C" w:rsidR="00EC34A4" w:rsidRDefault="00402504">
      <w:r w:rsidRPr="00402504">
        <w:rPr>
          <w:noProof/>
        </w:rPr>
        <w:drawing>
          <wp:inline distT="0" distB="0" distL="0" distR="0" wp14:anchorId="3FE886AB" wp14:editId="56831CDF">
            <wp:extent cx="7285351" cy="6378493"/>
            <wp:effectExtent l="0" t="0" r="0" b="3810"/>
            <wp:docPr id="9942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2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5351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269D" w14:textId="7EF76D2D" w:rsidR="00EC34A4" w:rsidRDefault="00EC34A4"/>
    <w:p w14:paraId="0F2D8BEB" w14:textId="77777777" w:rsidR="00EC34A4" w:rsidRDefault="00EC34A4"/>
    <w:p w14:paraId="588A11CE" w14:textId="546F8E39" w:rsidR="00EC34A4" w:rsidRDefault="00EC34A4">
      <w:r>
        <w:t>Code generated by AI</w:t>
      </w:r>
    </w:p>
    <w:p w14:paraId="38599C76" w14:textId="47D6BE6E" w:rsidR="00EC34A4" w:rsidRDefault="00EC34A4">
      <w:r w:rsidRPr="00EC34A4">
        <w:rPr>
          <w:noProof/>
        </w:rPr>
        <w:drawing>
          <wp:inline distT="0" distB="0" distL="0" distR="0" wp14:anchorId="3FF9825C" wp14:editId="620AD9AA">
            <wp:extent cx="7864522" cy="6896698"/>
            <wp:effectExtent l="0" t="0" r="3175" b="0"/>
            <wp:docPr id="15920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1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64522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E2BB" w14:textId="39C81EF4" w:rsidR="00EC34A4" w:rsidRDefault="00EC34A4">
      <w:r>
        <w:t>1</w:t>
      </w:r>
      <w:r w:rsidRPr="00EC34A4">
        <w:rPr>
          <w:noProof/>
        </w:rPr>
        <w:drawing>
          <wp:inline distT="0" distB="0" distL="0" distR="0" wp14:anchorId="184B4391" wp14:editId="1A6BC08C">
            <wp:extent cx="7483488" cy="6866215"/>
            <wp:effectExtent l="0" t="0" r="3175" b="0"/>
            <wp:docPr id="18203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8348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B339" w14:textId="32BC65C8" w:rsidR="00EC34A4" w:rsidRDefault="00EC34A4">
      <w:r w:rsidRPr="00EC34A4">
        <w:rPr>
          <w:noProof/>
        </w:rPr>
        <w:drawing>
          <wp:inline distT="0" distB="0" distL="0" distR="0" wp14:anchorId="00996D52" wp14:editId="19039717">
            <wp:extent cx="6645216" cy="6340389"/>
            <wp:effectExtent l="0" t="0" r="3810" b="3810"/>
            <wp:docPr id="163823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34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F945" w14:textId="64D5A5A6" w:rsidR="00EC34A4" w:rsidRDefault="00EC34A4">
      <w:r>
        <w:t xml:space="preserve">Out </w:t>
      </w:r>
      <w:proofErr w:type="gramStart"/>
      <w:r>
        <w:t>put :</w:t>
      </w:r>
      <w:proofErr w:type="gramEnd"/>
    </w:p>
    <w:p w14:paraId="15E39A3C" w14:textId="77777777" w:rsidR="00EC34A4" w:rsidRDefault="00EC34A4"/>
    <w:p w14:paraId="5DF085AF" w14:textId="57A09D47" w:rsidR="00EC34A4" w:rsidRDefault="00EC34A4">
      <w:r w:rsidRPr="00EC34A4">
        <w:rPr>
          <w:noProof/>
        </w:rPr>
        <w:drawing>
          <wp:inline distT="0" distB="0" distL="0" distR="0" wp14:anchorId="1B3E1500" wp14:editId="37B86CC1">
            <wp:extent cx="9152413" cy="5654530"/>
            <wp:effectExtent l="0" t="0" r="0" b="3810"/>
            <wp:docPr id="5011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5241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5594" w14:textId="3251B7D3" w:rsidR="00EC34A4" w:rsidRDefault="00EC34A4">
      <w:r w:rsidRPr="00EC34A4">
        <w:rPr>
          <w:noProof/>
        </w:rPr>
        <w:drawing>
          <wp:inline distT="0" distB="0" distL="0" distR="0" wp14:anchorId="0405EF90" wp14:editId="72C4113B">
            <wp:extent cx="6172735" cy="4427604"/>
            <wp:effectExtent l="0" t="0" r="0" b="0"/>
            <wp:docPr id="3630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5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FA87" w14:textId="77777777" w:rsidR="00EC34A4" w:rsidRPr="00C904ED" w:rsidRDefault="00EC34A4">
      <w:pPr>
        <w:rPr>
          <w:b/>
          <w:bCs/>
          <w:sz w:val="32"/>
          <w:szCs w:val="32"/>
        </w:rPr>
      </w:pPr>
    </w:p>
    <w:p w14:paraId="1F45CCDD" w14:textId="50A75941" w:rsidR="00EC34A4" w:rsidRPr="00C904ED" w:rsidRDefault="00EC34A4" w:rsidP="00EC34A4">
      <w:pPr>
        <w:rPr>
          <w:b/>
          <w:bCs/>
          <w:sz w:val="32"/>
          <w:szCs w:val="32"/>
        </w:rPr>
      </w:pPr>
      <w:proofErr w:type="gramStart"/>
      <w:r w:rsidRPr="00C904ED">
        <w:rPr>
          <w:b/>
          <w:bCs/>
          <w:sz w:val="32"/>
          <w:szCs w:val="32"/>
        </w:rPr>
        <w:t>Report :</w:t>
      </w:r>
      <w:proofErr w:type="gramEnd"/>
    </w:p>
    <w:p w14:paraId="53D10297" w14:textId="3F17FF1C" w:rsidR="00EC34A4" w:rsidRPr="00EC34A4" w:rsidRDefault="00EC34A4" w:rsidP="00EC34A4">
      <w:pPr>
        <w:rPr>
          <w:lang w:val="en-IN"/>
        </w:rPr>
      </w:pPr>
      <w:r w:rsidRPr="00EC34A4">
        <w:rPr>
          <w:b/>
          <w:bCs/>
          <w:lang w:val="en-IN"/>
        </w:rPr>
        <w:t>Q2. Queue Class using AI</w:t>
      </w:r>
    </w:p>
    <w:p w14:paraId="145D3F90" w14:textId="16A2AF9D" w:rsidR="00EC34A4" w:rsidRPr="00EC34A4" w:rsidRDefault="00EC34A4" w:rsidP="00EC34A4">
      <w:pPr>
        <w:rPr>
          <w:lang w:val="en-IN"/>
        </w:rPr>
      </w:pPr>
      <w:r w:rsidRPr="00EC34A4">
        <w:rPr>
          <w:lang w:val="en-IN"/>
        </w:rPr>
        <w:t>A Queue class was created using AI with the following methods:</w:t>
      </w:r>
    </w:p>
    <w:p w14:paraId="585C2F95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gramStart"/>
      <w:r w:rsidRPr="00EC34A4">
        <w:rPr>
          <w:lang w:val="en-IN"/>
        </w:rPr>
        <w:t>enqueue(</w:t>
      </w:r>
      <w:proofErr w:type="gramEnd"/>
      <w:r w:rsidRPr="00EC34A4">
        <w:rPr>
          <w:lang w:val="en-IN"/>
        </w:rPr>
        <w:t>)</w:t>
      </w:r>
    </w:p>
    <w:p w14:paraId="639A50C7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gramStart"/>
      <w:r w:rsidRPr="00EC34A4">
        <w:rPr>
          <w:lang w:val="en-IN"/>
        </w:rPr>
        <w:t>dequeue(</w:t>
      </w:r>
      <w:proofErr w:type="gramEnd"/>
      <w:r w:rsidRPr="00EC34A4">
        <w:rPr>
          <w:lang w:val="en-IN"/>
        </w:rPr>
        <w:t>)</w:t>
      </w:r>
    </w:p>
    <w:p w14:paraId="3219C07B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gramStart"/>
      <w:r w:rsidRPr="00EC34A4">
        <w:rPr>
          <w:lang w:val="en-IN"/>
        </w:rPr>
        <w:t>peek(</w:t>
      </w:r>
      <w:proofErr w:type="gramEnd"/>
      <w:r w:rsidRPr="00EC34A4">
        <w:rPr>
          <w:lang w:val="en-IN"/>
        </w:rPr>
        <w:t>)</w:t>
      </w:r>
    </w:p>
    <w:p w14:paraId="20F9EE86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spellStart"/>
      <w:r w:rsidRPr="00EC34A4">
        <w:rPr>
          <w:lang w:val="en-IN"/>
        </w:rPr>
        <w:t>is_</w:t>
      </w:r>
      <w:proofErr w:type="gramStart"/>
      <w:r w:rsidRPr="00EC34A4">
        <w:rPr>
          <w:lang w:val="en-IN"/>
        </w:rPr>
        <w:t>empty</w:t>
      </w:r>
      <w:proofErr w:type="spellEnd"/>
      <w:r w:rsidRPr="00EC34A4">
        <w:rPr>
          <w:lang w:val="en-IN"/>
        </w:rPr>
        <w:t>(</w:t>
      </w:r>
      <w:proofErr w:type="gramEnd"/>
      <w:r w:rsidRPr="00EC34A4">
        <w:rPr>
          <w:lang w:val="en-IN"/>
        </w:rPr>
        <w:t>)</w:t>
      </w:r>
    </w:p>
    <w:p w14:paraId="2F405B3B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gramStart"/>
      <w:r w:rsidRPr="00EC34A4">
        <w:rPr>
          <w:lang w:val="en-IN"/>
        </w:rPr>
        <w:t>size(</w:t>
      </w:r>
      <w:proofErr w:type="gramEnd"/>
      <w:r w:rsidRPr="00EC34A4">
        <w:rPr>
          <w:lang w:val="en-IN"/>
        </w:rPr>
        <w:t>)</w:t>
      </w:r>
    </w:p>
    <w:p w14:paraId="52F8A406" w14:textId="77777777" w:rsidR="00EC34A4" w:rsidRPr="00EC34A4" w:rsidRDefault="00EC34A4" w:rsidP="00EC34A4">
      <w:pPr>
        <w:numPr>
          <w:ilvl w:val="0"/>
          <w:numId w:val="11"/>
        </w:numPr>
        <w:rPr>
          <w:lang w:val="en-IN"/>
        </w:rPr>
      </w:pPr>
      <w:proofErr w:type="gramStart"/>
      <w:r w:rsidRPr="00EC34A4">
        <w:rPr>
          <w:lang w:val="en-IN"/>
        </w:rPr>
        <w:t>display(</w:t>
      </w:r>
      <w:proofErr w:type="gramEnd"/>
      <w:r w:rsidRPr="00EC34A4">
        <w:rPr>
          <w:lang w:val="en-IN"/>
        </w:rPr>
        <w:t>)</w:t>
      </w:r>
    </w:p>
    <w:p w14:paraId="27B95FDC" w14:textId="77777777" w:rsidR="00EC34A4" w:rsidRPr="00EC34A4" w:rsidRDefault="00EC34A4" w:rsidP="00EC34A4">
      <w:pPr>
        <w:rPr>
          <w:lang w:val="en-IN"/>
        </w:rPr>
      </w:pPr>
      <w:r w:rsidRPr="00EC34A4">
        <w:rPr>
          <w:b/>
          <w:bCs/>
          <w:lang w:val="en-IN"/>
        </w:rPr>
        <w:t>Edge Cases Handling</w:t>
      </w:r>
    </w:p>
    <w:p w14:paraId="7A936550" w14:textId="77777777" w:rsidR="00EC34A4" w:rsidRPr="00EC34A4" w:rsidRDefault="00EC34A4" w:rsidP="00EC34A4">
      <w:pPr>
        <w:numPr>
          <w:ilvl w:val="0"/>
          <w:numId w:val="12"/>
        </w:numPr>
        <w:rPr>
          <w:lang w:val="en-IN"/>
        </w:rPr>
      </w:pPr>
      <w:r w:rsidRPr="00EC34A4">
        <w:rPr>
          <w:lang w:val="en-IN"/>
        </w:rPr>
        <w:t xml:space="preserve">If queue is empty, </w:t>
      </w:r>
      <w:proofErr w:type="gramStart"/>
      <w:r w:rsidRPr="00EC34A4">
        <w:rPr>
          <w:lang w:val="en-IN"/>
        </w:rPr>
        <w:t>dequeue(</w:t>
      </w:r>
      <w:proofErr w:type="gramEnd"/>
      <w:r w:rsidRPr="00EC34A4">
        <w:rPr>
          <w:lang w:val="en-IN"/>
        </w:rPr>
        <w:t xml:space="preserve">) and </w:t>
      </w:r>
      <w:proofErr w:type="gramStart"/>
      <w:r w:rsidRPr="00EC34A4">
        <w:rPr>
          <w:lang w:val="en-IN"/>
        </w:rPr>
        <w:t>peek(</w:t>
      </w:r>
      <w:proofErr w:type="gramEnd"/>
      <w:r w:rsidRPr="00EC34A4">
        <w:rPr>
          <w:lang w:val="en-IN"/>
        </w:rPr>
        <w:t>) do not crash.</w:t>
      </w:r>
    </w:p>
    <w:p w14:paraId="4D38B957" w14:textId="77777777" w:rsidR="00EC34A4" w:rsidRDefault="00EC34A4" w:rsidP="00EC34A4">
      <w:pPr>
        <w:numPr>
          <w:ilvl w:val="0"/>
          <w:numId w:val="12"/>
        </w:numPr>
        <w:rPr>
          <w:lang w:val="en-IN"/>
        </w:rPr>
      </w:pPr>
      <w:r w:rsidRPr="00EC34A4">
        <w:rPr>
          <w:lang w:val="en-IN"/>
        </w:rPr>
        <w:t xml:space="preserve"> AI gave 100% correct code </w:t>
      </w:r>
    </w:p>
    <w:p w14:paraId="31D4D615" w14:textId="74C88F92" w:rsidR="00EC34A4" w:rsidRPr="00EC34A4" w:rsidRDefault="00EC34A4" w:rsidP="00EC34A4">
      <w:pPr>
        <w:numPr>
          <w:ilvl w:val="0"/>
          <w:numId w:val="12"/>
        </w:numPr>
        <w:rPr>
          <w:lang w:val="en-IN"/>
        </w:rPr>
      </w:pPr>
      <w:r w:rsidRPr="00EC34A4">
        <w:rPr>
          <w:b/>
          <w:bCs/>
          <w:lang w:val="en-IN"/>
        </w:rPr>
        <w:t>Testing</w:t>
      </w:r>
      <w:r w:rsidRPr="00EC34A4">
        <w:rPr>
          <w:lang w:val="en-IN"/>
        </w:rPr>
        <w:t xml:space="preserve"> 8 different scenarios were tested:</w:t>
      </w:r>
    </w:p>
    <w:p w14:paraId="4D25B4ED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Empty queue checks</w:t>
      </w:r>
    </w:p>
    <w:p w14:paraId="3A9AC502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Adding 10 numbers</w:t>
      </w:r>
    </w:p>
    <w:p w14:paraId="5E84C08E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Peek front</w:t>
      </w:r>
    </w:p>
    <w:p w14:paraId="25DBF7D5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Removing some items</w:t>
      </w:r>
    </w:p>
    <w:p w14:paraId="02BF5D9B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Adding more items</w:t>
      </w:r>
    </w:p>
    <w:p w14:paraId="0276B1C5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Removing everything</w:t>
      </w:r>
    </w:p>
    <w:p w14:paraId="1E8E775C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proofErr w:type="gramStart"/>
      <w:r w:rsidRPr="00EC34A4">
        <w:rPr>
          <w:lang w:val="en-IN"/>
        </w:rPr>
        <w:t>Again</w:t>
      </w:r>
      <w:proofErr w:type="gramEnd"/>
      <w:r w:rsidRPr="00EC34A4">
        <w:rPr>
          <w:lang w:val="en-IN"/>
        </w:rPr>
        <w:t xml:space="preserve"> empty check</w:t>
      </w:r>
    </w:p>
    <w:p w14:paraId="5A85D603" w14:textId="77777777" w:rsidR="00EC34A4" w:rsidRPr="00EC34A4" w:rsidRDefault="00EC34A4" w:rsidP="00EC34A4">
      <w:pPr>
        <w:numPr>
          <w:ilvl w:val="0"/>
          <w:numId w:val="13"/>
        </w:numPr>
        <w:rPr>
          <w:lang w:val="en-IN"/>
        </w:rPr>
      </w:pPr>
      <w:r w:rsidRPr="00EC34A4">
        <w:rPr>
          <w:lang w:val="en-IN"/>
        </w:rPr>
        <w:t>Adding strings and checking size</w:t>
      </w:r>
    </w:p>
    <w:p w14:paraId="5B70223B" w14:textId="77777777" w:rsidR="00EC34A4" w:rsidRPr="00EC34A4" w:rsidRDefault="00EC34A4" w:rsidP="00EC34A4">
      <w:pPr>
        <w:rPr>
          <w:lang w:val="en-IN"/>
        </w:rPr>
      </w:pPr>
      <w:r w:rsidRPr="00EC34A4">
        <w:rPr>
          <w:lang w:val="en-IN"/>
        </w:rPr>
        <w:t>All tests passed perfectly.</w:t>
      </w:r>
    </w:p>
    <w:p w14:paraId="5A31D62A" w14:textId="77777777" w:rsidR="00EC34A4" w:rsidRDefault="00EC34A4"/>
    <w:sectPr w:rsidR="00EC3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3EC08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67A70"/>
    <w:multiLevelType w:val="multilevel"/>
    <w:tmpl w:val="DB88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07DE4"/>
    <w:multiLevelType w:val="multilevel"/>
    <w:tmpl w:val="D49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515B"/>
    <w:multiLevelType w:val="multilevel"/>
    <w:tmpl w:val="8F2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40349">
    <w:abstractNumId w:val="8"/>
  </w:num>
  <w:num w:numId="2" w16cid:durableId="1478105155">
    <w:abstractNumId w:val="6"/>
  </w:num>
  <w:num w:numId="3" w16cid:durableId="2073116361">
    <w:abstractNumId w:val="5"/>
  </w:num>
  <w:num w:numId="4" w16cid:durableId="1216241119">
    <w:abstractNumId w:val="4"/>
  </w:num>
  <w:num w:numId="5" w16cid:durableId="1660116060">
    <w:abstractNumId w:val="7"/>
  </w:num>
  <w:num w:numId="6" w16cid:durableId="1678998630">
    <w:abstractNumId w:val="3"/>
  </w:num>
  <w:num w:numId="7" w16cid:durableId="1196650599">
    <w:abstractNumId w:val="2"/>
  </w:num>
  <w:num w:numId="8" w16cid:durableId="707295662">
    <w:abstractNumId w:val="1"/>
  </w:num>
  <w:num w:numId="9" w16cid:durableId="1790931952">
    <w:abstractNumId w:val="0"/>
  </w:num>
  <w:num w:numId="10" w16cid:durableId="115488890">
    <w:abstractNumId w:val="7"/>
  </w:num>
  <w:num w:numId="11" w16cid:durableId="1194735184">
    <w:abstractNumId w:val="11"/>
  </w:num>
  <w:num w:numId="12" w16cid:durableId="1040284964">
    <w:abstractNumId w:val="10"/>
  </w:num>
  <w:num w:numId="13" w16cid:durableId="2032148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04"/>
    <w:rsid w:val="004B0A63"/>
    <w:rsid w:val="0066102F"/>
    <w:rsid w:val="00792293"/>
    <w:rsid w:val="00AA1D8D"/>
    <w:rsid w:val="00B47730"/>
    <w:rsid w:val="00C904ED"/>
    <w:rsid w:val="00CB0664"/>
    <w:rsid w:val="00DF0A9F"/>
    <w:rsid w:val="00EC3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DCF81"/>
  <w14:defaultImageDpi w14:val="300"/>
  <w15:docId w15:val="{374C78B7-4747-476A-93BE-B53A251A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Hasmath Raza</cp:lastModifiedBy>
  <cp:revision>3</cp:revision>
  <dcterms:created xsi:type="dcterms:W3CDTF">2013-12-23T23:15:00Z</dcterms:created>
  <dcterms:modified xsi:type="dcterms:W3CDTF">2025-11-24T09:37:00Z</dcterms:modified>
  <cp:category/>
</cp:coreProperties>
</file>